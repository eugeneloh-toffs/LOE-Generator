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highlight w:val="yellow"/>
        </w:rPr>
        <w:t>{{ company_name }}</w:t>
      </w:r>
    </w:p>
    <w:p>
      <w:pPr>
        <w:spacing w:after="40"/>
        <w:jc w:val="center"/>
      </w:pPr>
      <w:r>
        <w:rPr>
          <w:b w:val="0"/>
          <w:i w:val="0"/>
          <w:sz w:val="18"/>
          <w:highlight w:val="yellow"/>
        </w:rPr>
        <w:t>{{ company_address }}</w:t>
      </w:r>
    </w:p>
    <w:p>
      <w:pPr>
        <w:spacing w:after="240"/>
        <w:jc w:val="center"/>
      </w:pPr>
      <w:r>
        <w:rPr>
          <w:b w:val="0"/>
          <w:i w:val="0"/>
          <w:sz w:val="18"/>
        </w:rPr>
        <w:t xml:space="preserve">UEN: </w:t>
      </w:r>
      <w:r>
        <w:rPr>
          <w:b w:val="0"/>
          <w:i w:val="0"/>
          <w:sz w:val="18"/>
          <w:highlight w:val="yellow"/>
        </w:rPr>
        <w:t>{{ company_uen }}</w:t>
      </w:r>
      <w:r>
        <w:rPr>
          <w:b w:val="0"/>
          <w:i w:val="0"/>
          <w:sz w:val="18"/>
        </w:rPr>
        <w:t xml:space="preserve">  |  Tel: </w:t>
      </w:r>
      <w:r>
        <w:rPr>
          <w:b w:val="0"/>
          <w:i w:val="0"/>
          <w:sz w:val="18"/>
          <w:highlight w:val="yellow"/>
        </w:rPr>
        <w:t>{{ company_phone }}</w:t>
      </w:r>
      <w:r>
        <w:rPr>
          <w:b w:val="0"/>
          <w:i w:val="0"/>
          <w:sz w:val="18"/>
        </w:rPr>
        <w:t xml:space="preserve">  |  </w:t>
      </w:r>
      <w:r>
        <w:rPr>
          <w:b w:val="0"/>
          <w:i w:val="0"/>
          <w:sz w:val="18"/>
          <w:highlight w:val="yellow"/>
        </w:rPr>
        <w:t>{{ company_email }}</w:t>
      </w:r>
    </w:p>
    <w:p>
      <w:pPr>
        <w:spacing w:after="120" w:before="0"/>
      </w:pPr>
      <w:r>
        <w:rPr>
          <w:b w:val="0"/>
          <w:i w:val="0"/>
        </w:rPr>
        <w:t xml:space="preserve">Date: </w:t>
      </w:r>
      <w:r>
        <w:rPr>
          <w:b w:val="0"/>
          <w:i w:val="0"/>
          <w:highlight w:val="yellow"/>
        </w:rPr>
        <w:t>{{ offer_date }}</w:t>
      </w:r>
    </w:p>
    <w:p>
      <w:pPr>
        <w:spacing w:after="240" w:before="0"/>
      </w:pPr>
      <w:r>
        <w:rPr>
          <w:b w:val="0"/>
          <w:i w:val="0"/>
        </w:rPr>
        <w:t xml:space="preserve">Our Ref: </w:t>
      </w:r>
      <w:r>
        <w:rPr>
          <w:b w:val="0"/>
          <w:i w:val="0"/>
          <w:highlight w:val="yellow"/>
        </w:rPr>
        <w:t>{{ reference_number }}</w:t>
      </w:r>
    </w:p>
    <w:p>
      <w:pPr>
        <w:spacing w:after="40" w:before="0"/>
      </w:pPr>
      <w:r>
        <w:rPr>
          <w:b/>
          <w:i w:val="0"/>
          <w:highlight w:val="yellow"/>
        </w:rPr>
        <w:t>{{ name }}</w:t>
      </w:r>
    </w:p>
    <w:p>
      <w:pPr>
        <w:spacing w:after="40" w:before="0"/>
      </w:pPr>
      <w:r>
        <w:rPr>
          <w:b w:val="0"/>
          <w:i w:val="0"/>
          <w:highlight w:val="yellow"/>
        </w:rPr>
        <w:t>{{ candidate_address }}</w:t>
      </w:r>
    </w:p>
    <w:p>
      <w:pPr>
        <w:spacing w:after="240" w:before="0"/>
      </w:pPr>
      <w:r>
        <w:rPr>
          <w:b w:val="0"/>
          <w:i w:val="0"/>
        </w:rPr>
        <w:t xml:space="preserve">NRIC / FIN: </w:t>
      </w:r>
      <w:r>
        <w:rPr>
          <w:b w:val="0"/>
          <w:i w:val="0"/>
          <w:highlight w:val="yellow"/>
        </w:rPr>
        <w:t>{{ nric }}</w:t>
      </w:r>
    </w:p>
    <w:p>
      <w:pPr>
        <w:spacing w:after="160" w:before="0"/>
      </w:pPr>
      <w:r>
        <w:rPr>
          <w:b w:val="0"/>
          <w:i w:val="0"/>
        </w:rPr>
        <w:t xml:space="preserve">Dear </w:t>
      </w:r>
      <w:r>
        <w:rPr>
          <w:b w:val="0"/>
          <w:i w:val="0"/>
          <w:highlight w:val="yellow"/>
        </w:rPr>
        <w:t>{{ first_name }}</w:t>
      </w:r>
      <w:r>
        <w:rPr>
          <w:b w:val="0"/>
          <w:i w:val="0"/>
        </w:rPr>
        <w:t>,</w:t>
      </w:r>
    </w:p>
    <w:p>
      <w:pPr>
        <w:spacing w:after="200"/>
      </w:pPr>
      <w:r>
        <w:rPr>
          <w:b/>
        </w:rPr>
        <w:t xml:space="preserve">RE: LETTER OF EMPLOYMENT — </w:t>
      </w:r>
      <w:r>
        <w:rPr>
          <w:b/>
          <w:highlight w:val="yellow"/>
        </w:rPr>
        <w:t>{{ job_title }}</w:t>
      </w:r>
    </w:p>
    <w:p>
      <w:pPr>
        <w:spacing w:after="200" w:before="0"/>
      </w:pPr>
      <w:r>
        <w:rPr>
          <w:b w:val="0"/>
          <w:i w:val="0"/>
        </w:rPr>
        <w:t xml:space="preserve">We are pleased to offer you employment with </w:t>
      </w:r>
      <w:r>
        <w:rPr>
          <w:b w:val="0"/>
          <w:i w:val="0"/>
          <w:highlight w:val="yellow"/>
        </w:rPr>
        <w:t>{{ company_name }}</w:t>
      </w:r>
      <w:r>
        <w:rPr>
          <w:b w:val="0"/>
          <w:i w:val="0"/>
        </w:rPr>
        <w:t xml:space="preserve"> (the “Company”) on the terms and conditions set out in this letter. This letter, together with the Company’s Employee Handbook and any policies referenced herein, forms the basis of your employment.</w:t>
      </w:r>
    </w:p>
    <w:p>
      <w:pPr>
        <w:spacing w:before="240" w:after="80"/>
      </w:pPr>
      <w:r>
        <w:rPr>
          <w:b/>
          <w:color w:val="1F3864"/>
          <w:sz w:val="24"/>
        </w:rPr>
        <w:t>1. Appointment and Reporting</w:t>
      </w:r>
    </w:p>
    <w:p>
      <w:pPr>
        <w:spacing w:after="120" w:before="0"/>
      </w:pPr>
      <w:r>
        <w:rPr>
          <w:b w:val="0"/>
          <w:i w:val="0"/>
        </w:rPr>
        <w:t xml:space="preserve">You are appointed as </w:t>
      </w:r>
      <w:r>
        <w:rPr>
          <w:b w:val="0"/>
          <w:i w:val="0"/>
          <w:highlight w:val="yellow"/>
        </w:rPr>
        <w:t>{{ job_title }}</w:t>
      </w:r>
      <w:r>
        <w:rPr>
          <w:b w:val="0"/>
          <w:i w:val="0"/>
        </w:rPr>
        <w:t xml:space="preserve"> in the </w:t>
      </w:r>
      <w:r>
        <w:rPr>
          <w:b w:val="0"/>
          <w:i w:val="0"/>
          <w:highlight w:val="yellow"/>
        </w:rPr>
        <w:t>{{ department }}</w:t>
      </w:r>
      <w:r>
        <w:rPr>
          <w:b w:val="0"/>
          <w:i w:val="0"/>
        </w:rPr>
        <w:t xml:space="preserve"> department. You will report directly to </w:t>
      </w:r>
      <w:r>
        <w:rPr>
          <w:b w:val="0"/>
          <w:i w:val="0"/>
          <w:highlight w:val="yellow"/>
        </w:rPr>
        <w:t>{{ reporting_manager }}</w:t>
      </w:r>
      <w:r>
        <w:rPr>
          <w:b w:val="0"/>
          <w:i w:val="0"/>
        </w:rPr>
        <w:t xml:space="preserve"> (</w:t>
      </w:r>
      <w:r>
        <w:rPr>
          <w:b w:val="0"/>
          <w:i w:val="0"/>
          <w:highlight w:val="yellow"/>
        </w:rPr>
        <w:t>{{ reporting_manager_title }}</w:t>
      </w:r>
      <w:r>
        <w:rPr>
          <w:b w:val="0"/>
          <w:i w:val="0"/>
        </w:rPr>
        <w:t>), or to such other person as the Company may designate from time to time.</w:t>
      </w:r>
    </w:p>
    <w:p>
      <w:pPr>
        <w:spacing w:after="120" w:before="0"/>
      </w:pPr>
      <w:r>
        <w:rPr>
          <w:b w:val="0"/>
          <w:i w:val="0"/>
        </w:rPr>
        <w:t xml:space="preserve">Your principal place of work will be </w:t>
      </w:r>
      <w:r>
        <w:rPr>
          <w:b w:val="0"/>
          <w:i w:val="0"/>
          <w:highlight w:val="yellow"/>
        </w:rPr>
        <w:t>{{ work_location }}</w:t>
      </w:r>
      <w:r>
        <w:rPr>
          <w:b w:val="0"/>
          <w:i w:val="0"/>
        </w:rPr>
        <w:t>. The Company may require you to work at, or be transferred to, other locations as reasonably necessary for the performance of your duties.</w:t>
      </w:r>
    </w:p>
    <w:p>
      <w:pPr>
        <w:spacing w:after="120" w:before="0"/>
      </w:pPr>
      <w:r>
        <w:rPr>
          <w:b w:val="0"/>
          <w:i w:val="0"/>
        </w:rPr>
        <w:t>A summary of your key responsibilities is set out below. This list is not exhaustive, and you may be required to perform other duties commensurate with your role:</w:t>
      </w:r>
    </w:p>
    <w:p>
      <w:pPr>
        <w:pStyle w:val="ListBullet"/>
        <w:spacing w:after="60"/>
      </w:pPr>
      <w:r>
        <w:rPr>
          <w:b w:val="0"/>
          <w:i w:val="0"/>
        </w:rPr>
        <w:t xml:space="preserve">Deliver the core functions of the </w:t>
      </w:r>
      <w:r>
        <w:rPr>
          <w:b w:val="0"/>
          <w:i w:val="0"/>
          <w:highlight w:val="yellow"/>
        </w:rPr>
        <w:t>{{ job_title }}</w:t>
      </w:r>
      <w:r>
        <w:rPr>
          <w:b w:val="0"/>
          <w:i w:val="0"/>
        </w:rPr>
        <w:t xml:space="preserve"> role to the standards set by the Company;</w:t>
      </w:r>
    </w:p>
    <w:p>
      <w:pPr>
        <w:pStyle w:val="ListBullet"/>
        <w:spacing w:after="60"/>
      </w:pPr>
      <w:r>
        <w:rPr>
          <w:b w:val="0"/>
          <w:i w:val="0"/>
        </w:rPr>
        <w:t xml:space="preserve">Comply with all lawful and reasonable instructions given by </w:t>
      </w:r>
      <w:r>
        <w:rPr>
          <w:b w:val="0"/>
          <w:i w:val="0"/>
          <w:highlight w:val="yellow"/>
        </w:rPr>
        <w:t>{{ reporting_manager }}</w:t>
      </w:r>
      <w:r>
        <w:rPr>
          <w:b w:val="0"/>
          <w:i w:val="0"/>
        </w:rPr>
        <w:t>;</w:t>
      </w:r>
    </w:p>
    <w:p>
      <w:pPr>
        <w:pStyle w:val="ListBullet"/>
        <w:spacing w:after="60"/>
      </w:pPr>
      <w:r>
        <w:rPr>
          <w:b w:val="0"/>
          <w:i w:val="0"/>
        </w:rPr>
        <w:t>Act in the best interests of the Company at all times; and</w:t>
      </w:r>
    </w:p>
    <w:p>
      <w:pPr>
        <w:pStyle w:val="ListBullet"/>
        <w:spacing w:after="60"/>
      </w:pPr>
      <w:r>
        <w:rPr>
          <w:b w:val="0"/>
          <w:i w:val="0"/>
        </w:rPr>
        <w:t>Observe all Company policies, procedures, and codes of conduct in force.</w:t>
      </w:r>
    </w:p>
    <w:p>
      <w:pPr>
        <w:spacing w:before="240" w:after="80"/>
      </w:pPr>
      <w:r>
        <w:rPr>
          <w:b/>
          <w:color w:val="1F3864"/>
          <w:sz w:val="24"/>
        </w:rPr>
        <w:t>2. Commencement Date and Probation</w:t>
      </w:r>
    </w:p>
    <w:p>
      <w:pPr>
        <w:spacing w:after="120" w:before="0"/>
      </w:pPr>
      <w:r>
        <w:rPr>
          <w:b w:val="0"/>
          <w:i w:val="0"/>
        </w:rPr>
        <w:t xml:space="preserve">Your employment will commence on </w:t>
      </w:r>
      <w:r>
        <w:rPr>
          <w:b w:val="0"/>
          <w:i w:val="0"/>
          <w:highlight w:val="yellow"/>
        </w:rPr>
        <w:t>{{ start_date }}</w:t>
      </w:r>
      <w:r>
        <w:rPr>
          <w:b w:val="0"/>
          <w:i w:val="0"/>
        </w:rPr>
        <w:t xml:space="preserve">, subject to the Company’s receipt of all documents and clearances referred to in Clause 12. The first </w:t>
      </w:r>
      <w:r>
        <w:rPr>
          <w:b w:val="0"/>
          <w:i w:val="0"/>
          <w:highlight w:val="yellow"/>
        </w:rPr>
        <w:t>{{ probation_period }}</w:t>
      </w:r>
      <w:r>
        <w:rPr>
          <w:b w:val="0"/>
          <w:i w:val="0"/>
        </w:rPr>
        <w:t xml:space="preserve"> of your employment shall be a probationary period.</w:t>
      </w:r>
    </w:p>
    <w:p>
      <w:pPr>
        <w:spacing w:after="120" w:before="0"/>
      </w:pPr>
      <w:r>
        <w:rPr>
          <w:b w:val="0"/>
          <w:i w:val="0"/>
        </w:rPr>
        <w:t xml:space="preserve">During the probationary period, either party may terminate the employment by giving </w:t>
      </w:r>
      <w:r>
        <w:rPr>
          <w:b w:val="0"/>
          <w:i w:val="0"/>
          <w:highlight w:val="yellow"/>
        </w:rPr>
        <w:t>{{ probation_notice }}</w:t>
      </w:r>
      <w:r>
        <w:rPr>
          <w:b w:val="0"/>
          <w:i w:val="0"/>
        </w:rPr>
        <w:t xml:space="preserve"> written notice, or payment in lieu thereof. The Company may, at its sole discretion, extend the probationary period by up to </w:t>
      </w:r>
      <w:r>
        <w:rPr>
          <w:b w:val="0"/>
          <w:i w:val="0"/>
          <w:highlight w:val="yellow"/>
        </w:rPr>
        <w:t>{{ probation_extension }}</w:t>
      </w:r>
      <w:r>
        <w:rPr>
          <w:b w:val="0"/>
          <w:i w:val="0"/>
        </w:rPr>
        <w:t xml:space="preserve"> where it considers further assessment appropriate. Upon successful completion of probation, your employment will be confirmed in writing.</w:t>
      </w:r>
    </w:p>
    <w:p>
      <w:pPr>
        <w:spacing w:before="240" w:after="80"/>
      </w:pPr>
      <w:r>
        <w:rPr>
          <w:b/>
          <w:color w:val="1F3864"/>
          <w:sz w:val="24"/>
        </w:rPr>
        <w:t>3. Remuneration</w:t>
      </w:r>
    </w:p>
    <w:p>
      <w:pPr>
        <w:spacing w:after="120" w:before="0"/>
      </w:pPr>
      <w:r>
        <w:rPr>
          <w:b w:val="0"/>
          <w:i w:val="0"/>
        </w:rPr>
        <w:t xml:space="preserve">Your gross monthly salary will be SGD </w:t>
      </w:r>
      <w:r>
        <w:rPr>
          <w:b w:val="0"/>
          <w:i w:val="0"/>
          <w:highlight w:val="yellow"/>
        </w:rPr>
        <w:t>{{ salary }}</w:t>
      </w:r>
      <w:r>
        <w:rPr>
          <w:b w:val="0"/>
          <w:i w:val="0"/>
        </w:rPr>
        <w:t xml:space="preserve">, payable monthly in arrears on or before </w:t>
      </w:r>
      <w:r>
        <w:rPr>
          <w:b w:val="0"/>
          <w:i w:val="0"/>
          <w:highlight w:val="yellow"/>
        </w:rPr>
        <w:t>{{ payment_date }}</w:t>
      </w:r>
      <w:r>
        <w:rPr>
          <w:b w:val="0"/>
          <w:i w:val="0"/>
        </w:rPr>
        <w:t xml:space="preserve"> of each calendar month by direct credit to your nominated bank account. Your salary will be reviewed annually, with any adjustment being at the sole discretion of the Company and not guaranteed.</w:t>
      </w:r>
    </w:p>
    <w:p>
      <w:pPr>
        <w:spacing w:after="120" w:before="0"/>
      </w:pPr>
      <w:r>
        <w:rPr>
          <w:b w:val="0"/>
          <w:i w:val="0"/>
        </w:rPr>
        <w:t xml:space="preserve">You may be eligible for a discretionary performance bonus of up to </w:t>
      </w:r>
      <w:r>
        <w:rPr>
          <w:b w:val="0"/>
          <w:i w:val="0"/>
          <w:highlight w:val="yellow"/>
        </w:rPr>
        <w:t>{{ bonus_target }}</w:t>
      </w:r>
      <w:r>
        <w:rPr>
          <w:b w:val="0"/>
          <w:i w:val="0"/>
        </w:rPr>
        <w:t xml:space="preserve"> of your annual base salary, subject to your individual performance and the Company’s overall performance. Any bonus is entirely discretionary and is not payable if you are under notice of termination (whether given or received) at the payment date.</w:t>
      </w:r>
    </w:p>
    <w:p>
      <w:pPr>
        <w:spacing w:after="120" w:before="0"/>
      </w:pPr>
      <w:r>
        <w:rPr>
          <w:b w:val="0"/>
          <w:i w:val="0"/>
        </w:rPr>
        <w:t>The Company will make contributions to the Central Provident Fund (CPF) in accordance with the Central Provident Fund Act, and will deduct your employee CPF contributions from your salary as required by law.</w:t>
      </w:r>
    </w:p>
    <w:p>
      <w:pPr>
        <w:spacing w:before="240" w:after="80"/>
      </w:pPr>
      <w:r>
        <w:rPr>
          <w:b/>
          <w:color w:val="1F3864"/>
          <w:sz w:val="24"/>
        </w:rPr>
        <w:t>4. Working Hours</w:t>
      </w:r>
    </w:p>
    <w:p>
      <w:pPr>
        <w:spacing w:after="120" w:before="0"/>
      </w:pPr>
      <w:r>
        <w:rPr>
          <w:b w:val="0"/>
          <w:i w:val="0"/>
        </w:rPr>
        <w:t xml:space="preserve">Your normal working hours are </w:t>
      </w:r>
      <w:r>
        <w:rPr>
          <w:b w:val="0"/>
          <w:i w:val="0"/>
          <w:highlight w:val="yellow"/>
        </w:rPr>
        <w:t>{{ working_hours }}</w:t>
      </w:r>
      <w:r>
        <w:rPr>
          <w:b w:val="0"/>
          <w:i w:val="0"/>
        </w:rPr>
        <w:t xml:space="preserve">, </w:t>
      </w:r>
      <w:r>
        <w:rPr>
          <w:b w:val="0"/>
          <w:i w:val="0"/>
          <w:highlight w:val="yellow"/>
        </w:rPr>
        <w:t>{{ working_days }}</w:t>
      </w:r>
      <w:r>
        <w:rPr>
          <w:b w:val="0"/>
          <w:i w:val="0"/>
        </w:rPr>
        <w:t xml:space="preserve">, with a </w:t>
      </w:r>
      <w:r>
        <w:rPr>
          <w:b w:val="0"/>
          <w:i w:val="0"/>
          <w:highlight w:val="yellow"/>
        </w:rPr>
        <w:t>{{ lunch_break }}</w:t>
      </w:r>
      <w:r>
        <w:rPr>
          <w:b w:val="0"/>
          <w:i w:val="0"/>
        </w:rPr>
        <w:t xml:space="preserve"> lunch break. Given the nature of your role, you may be required to work additional hours as reasonably necessary to fulfil your duties, for which no additional overtime payment will be made unless required by the Employment Act.</w:t>
      </w:r>
    </w:p>
    <w:p>
      <w:pPr>
        <w:spacing w:before="240" w:after="80"/>
      </w:pPr>
      <w:r>
        <w:rPr>
          <w:b/>
          <w:color w:val="1F3864"/>
          <w:sz w:val="24"/>
        </w:rPr>
        <w:t>5. Leave and Benefits</w:t>
      </w:r>
    </w:p>
    <w:p>
      <w:pPr>
        <w:spacing w:after="120" w:before="0"/>
      </w:pPr>
      <w:r>
        <w:rPr>
          <w:b w:val="0"/>
          <w:i w:val="0"/>
        </w:rPr>
        <w:t>You will be entitled to the following leave and benefits, subject to the Company’s policies:</w:t>
      </w:r>
    </w:p>
    <w:p>
      <w:pPr>
        <w:pStyle w:val="ListBullet"/>
        <w:spacing w:after="60"/>
      </w:pPr>
      <w:r>
        <w:rPr>
          <w:b w:val="0"/>
          <w:i w:val="0"/>
        </w:rPr>
        <w:t xml:space="preserve">Annual leave: </w:t>
      </w:r>
      <w:r>
        <w:rPr>
          <w:b w:val="0"/>
          <w:i w:val="0"/>
          <w:highlight w:val="yellow"/>
        </w:rPr>
        <w:t>{{ annual_leave }}</w:t>
      </w:r>
      <w:r>
        <w:rPr>
          <w:b w:val="0"/>
          <w:i w:val="0"/>
        </w:rPr>
        <w:t xml:space="preserve"> working days per calendar year, accruing monthly;</w:t>
      </w:r>
    </w:p>
    <w:p>
      <w:pPr>
        <w:pStyle w:val="ListBullet"/>
        <w:spacing w:after="60"/>
      </w:pPr>
      <w:r>
        <w:rPr>
          <w:b w:val="0"/>
          <w:i w:val="0"/>
        </w:rPr>
        <w:t xml:space="preserve">Paid sick leave: </w:t>
      </w:r>
      <w:r>
        <w:rPr>
          <w:b w:val="0"/>
          <w:i w:val="0"/>
          <w:highlight w:val="yellow"/>
        </w:rPr>
        <w:t>{{ medical_leave }}</w:t>
      </w:r>
      <w:r>
        <w:rPr>
          <w:b w:val="0"/>
          <w:i w:val="0"/>
        </w:rPr>
        <w:t xml:space="preserve"> days of outpatient sick leave and </w:t>
      </w:r>
      <w:r>
        <w:rPr>
          <w:b w:val="0"/>
          <w:i w:val="0"/>
          <w:highlight w:val="yellow"/>
        </w:rPr>
        <w:t>{{ hospitalisation_leave }}</w:t>
      </w:r>
      <w:r>
        <w:rPr>
          <w:b w:val="0"/>
          <w:i w:val="0"/>
        </w:rPr>
        <w:t xml:space="preserve"> days of hospitalisation leave per year, supported by a valid medical certificate;</w:t>
      </w:r>
    </w:p>
    <w:p>
      <w:pPr>
        <w:pStyle w:val="ListBullet"/>
        <w:spacing w:after="60"/>
      </w:pPr>
      <w:r>
        <w:rPr>
          <w:b w:val="0"/>
          <w:i w:val="0"/>
        </w:rPr>
        <w:t xml:space="preserve">Medical benefits: </w:t>
      </w:r>
      <w:r>
        <w:rPr>
          <w:b w:val="0"/>
          <w:i w:val="0"/>
          <w:highlight w:val="yellow"/>
        </w:rPr>
        <w:t>{{ medical_benefits }}</w:t>
      </w:r>
      <w:r>
        <w:rPr>
          <w:b w:val="0"/>
          <w:i w:val="0"/>
        </w:rPr>
        <w:t>;</w:t>
      </w:r>
    </w:p>
    <w:p>
      <w:pPr>
        <w:pStyle w:val="ListBullet"/>
        <w:spacing w:after="60"/>
      </w:pPr>
      <w:r>
        <w:rPr>
          <w:b w:val="0"/>
          <w:i w:val="0"/>
        </w:rPr>
        <w:t xml:space="preserve">Insurance coverage: </w:t>
      </w:r>
      <w:r>
        <w:rPr>
          <w:b w:val="0"/>
          <w:i w:val="0"/>
          <w:highlight w:val="yellow"/>
        </w:rPr>
        <w:t>{{ insurance_coverage }}</w:t>
      </w:r>
      <w:r>
        <w:rPr>
          <w:b w:val="0"/>
          <w:i w:val="0"/>
        </w:rPr>
        <w:t>;</w:t>
      </w:r>
    </w:p>
    <w:p>
      <w:pPr>
        <w:pStyle w:val="ListBullet"/>
        <w:spacing w:after="60"/>
      </w:pPr>
      <w:r>
        <w:rPr>
          <w:b w:val="0"/>
          <w:i w:val="0"/>
        </w:rPr>
        <w:t xml:space="preserve">Other benefits: </w:t>
      </w:r>
      <w:r>
        <w:rPr>
          <w:b w:val="0"/>
          <w:i w:val="0"/>
          <w:highlight w:val="yellow"/>
        </w:rPr>
        <w:t>{{ other_benefits }}</w:t>
      </w:r>
      <w:r>
        <w:rPr>
          <w:b w:val="0"/>
          <w:i w:val="0"/>
        </w:rPr>
        <w:t>.</w:t>
      </w:r>
    </w:p>
    <w:p>
      <w:pPr>
        <w:spacing w:after="120" w:before="0"/>
      </w:pPr>
      <w:r>
        <w:rPr>
          <w:b w:val="0"/>
          <w:i w:val="0"/>
        </w:rPr>
        <w:t>Unused annual leave may be carried forward only to the extent permitted by the Company’s leave policy. All benefits are subject to the terms of the relevant policy or insurance scheme and may be varied by the Company from time to time.</w:t>
      </w:r>
    </w:p>
    <w:p>
      <w:pPr>
        <w:spacing w:before="240" w:after="80"/>
      </w:pPr>
      <w:r>
        <w:rPr>
          <w:b/>
          <w:color w:val="1F3864"/>
          <w:sz w:val="24"/>
        </w:rPr>
        <w:t>6. Confidentiality</w:t>
      </w:r>
    </w:p>
    <w:p>
      <w:pPr>
        <w:spacing w:after="120" w:before="0"/>
      </w:pPr>
      <w:r>
        <w:rPr>
          <w:b w:val="0"/>
          <w:i w:val="0"/>
        </w:rPr>
        <w:t>During and after your employment, you shall keep confidential and shall not, without the prior written consent of the Company, disclose to any third party or use for your own benefit any confidential information belonging to the Company, its clients, or its business partners. Confidential information includes, but is not limited to, business plans, client lists, pricing, technical data, source code, and trade secrets.</w:t>
      </w:r>
    </w:p>
    <w:p>
      <w:pPr>
        <w:spacing w:after="120" w:before="0"/>
      </w:pPr>
      <w:r>
        <w:rPr>
          <w:b w:val="0"/>
          <w:i w:val="0"/>
        </w:rPr>
        <w:t>All documents, records, and materials created or received by you in the course of your employment remain the property of the Company and must be returned upon termination of your employment or earlier upon request.</w:t>
      </w:r>
    </w:p>
    <w:p>
      <w:pPr>
        <w:spacing w:before="240" w:after="80"/>
      </w:pPr>
      <w:r>
        <w:rPr>
          <w:b/>
          <w:color w:val="1F3864"/>
          <w:sz w:val="24"/>
        </w:rPr>
        <w:t>7. Intellectual Property</w:t>
      </w:r>
    </w:p>
    <w:p>
      <w:pPr>
        <w:spacing w:after="120" w:before="0"/>
      </w:pPr>
      <w:r>
        <w:rPr>
          <w:b w:val="0"/>
          <w:i w:val="0"/>
        </w:rPr>
        <w:t>All intellectual property, including inventions, designs, works, and improvements, created by you in the course of your employment shall belong absolutely to the Company. You agree to execute all documents and do all things reasonably necessary to vest such rights in the Company, and you waive any moral rights you may have in such works to the extent permitted by law.</w:t>
      </w:r>
    </w:p>
    <w:p>
      <w:pPr>
        <w:spacing w:before="240" w:after="80"/>
      </w:pPr>
      <w:r>
        <w:rPr>
          <w:b/>
          <w:color w:val="1F3864"/>
          <w:sz w:val="24"/>
        </w:rPr>
        <w:t>8. Restrictive Covenants</w:t>
      </w:r>
    </w:p>
    <w:p>
      <w:pPr>
        <w:spacing w:after="120" w:before="0"/>
      </w:pPr>
      <w:r>
        <w:rPr>
          <w:b w:val="0"/>
          <w:i w:val="0"/>
        </w:rPr>
        <w:t xml:space="preserve">For a period of </w:t>
      </w:r>
      <w:r>
        <w:rPr>
          <w:b w:val="0"/>
          <w:i w:val="0"/>
          <w:highlight w:val="yellow"/>
        </w:rPr>
        <w:t>{{ non_compete_period }}</w:t>
      </w:r>
      <w:r>
        <w:rPr>
          <w:b w:val="0"/>
          <w:i w:val="0"/>
        </w:rPr>
        <w:t xml:space="preserve"> following the termination of your employment, you shall not, within </w:t>
      </w:r>
      <w:r>
        <w:rPr>
          <w:b w:val="0"/>
          <w:i w:val="0"/>
          <w:highlight w:val="yellow"/>
        </w:rPr>
        <w:t>{{ non_compete_geography }}</w:t>
      </w:r>
      <w:r>
        <w:rPr>
          <w:b w:val="0"/>
          <w:i w:val="0"/>
        </w:rPr>
        <w:t xml:space="preserve">, directly or indirectly engage in any business that competes with the Company, nor solicit any client or employee of the Company with whom you had material dealings during the </w:t>
      </w:r>
      <w:r>
        <w:rPr>
          <w:b w:val="0"/>
          <w:i w:val="0"/>
          <w:highlight w:val="yellow"/>
        </w:rPr>
        <w:t>{{ lookback_period }}</w:t>
      </w:r>
      <w:r>
        <w:rPr>
          <w:b w:val="0"/>
          <w:i w:val="0"/>
        </w:rPr>
        <w:t xml:space="preserve"> preceding termination. The parties agree that these restrictions are reasonable and necessary to protect the legitimate business interests of the Company.</w:t>
      </w:r>
    </w:p>
    <w:p>
      <w:pPr>
        <w:spacing w:before="240" w:after="80"/>
      </w:pPr>
      <w:r>
        <w:rPr>
          <w:b/>
          <w:color w:val="1F3864"/>
          <w:sz w:val="24"/>
        </w:rPr>
        <w:t>9. Code of Conduct and Outside Activities</w:t>
      </w:r>
    </w:p>
    <w:p>
      <w:pPr>
        <w:spacing w:after="120" w:before="0"/>
      </w:pPr>
      <w:r>
        <w:rPr>
          <w:b w:val="0"/>
          <w:i w:val="0"/>
        </w:rPr>
        <w:t>You shall devote your full working time and attention to your duties and shall not, without the prior written consent of the Company, engage in any other business or employment during the term of your employment. You shall comply with all applicable laws and the Company’s policies on anti-bribery, conflicts of interest, and acceptable use of Company systems.</w:t>
      </w:r>
    </w:p>
    <w:p>
      <w:pPr>
        <w:spacing w:before="240" w:after="80"/>
      </w:pPr>
      <w:r>
        <w:rPr>
          <w:b/>
          <w:color w:val="1F3864"/>
          <w:sz w:val="24"/>
        </w:rPr>
        <w:t>10. Termination of Employment</w:t>
      </w:r>
    </w:p>
    <w:p>
      <w:pPr>
        <w:spacing w:after="120" w:before="0"/>
      </w:pPr>
      <w:r>
        <w:rPr>
          <w:b w:val="0"/>
          <w:i w:val="0"/>
        </w:rPr>
        <w:t xml:space="preserve">After confirmation, either party may terminate this employment by giving </w:t>
      </w:r>
      <w:r>
        <w:rPr>
          <w:b w:val="0"/>
          <w:i w:val="0"/>
          <w:highlight w:val="yellow"/>
        </w:rPr>
        <w:t>{{ notice_period }}</w:t>
      </w:r>
      <w:r>
        <w:rPr>
          <w:b w:val="0"/>
          <w:i w:val="0"/>
        </w:rPr>
        <w:t xml:space="preserve"> written notice, or salary in lieu of notice. The Company reserves the right to terminate your employment summarily without notice or payment in lieu in cases of misconduct, breach of this letter, or other circumstances justifying summary dismissal under the Employment Act.</w:t>
      </w:r>
    </w:p>
    <w:p>
      <w:pPr>
        <w:spacing w:after="120" w:before="0"/>
      </w:pPr>
      <w:r>
        <w:rPr>
          <w:b w:val="0"/>
          <w:i w:val="0"/>
        </w:rPr>
        <w:t>Upon termination, you shall return all Company property and shall be paid all salary and accrued but unused annual leave up to your last day of service, less any sums owed by you to the Company.</w:t>
      </w:r>
    </w:p>
    <w:p>
      <w:pPr>
        <w:spacing w:before="240" w:after="80"/>
      </w:pPr>
      <w:r>
        <w:rPr>
          <w:b/>
          <w:color w:val="1F3864"/>
          <w:sz w:val="24"/>
        </w:rPr>
        <w:t>11. Personal Data</w:t>
      </w:r>
    </w:p>
    <w:p>
      <w:pPr>
        <w:spacing w:after="120" w:before="0"/>
      </w:pPr>
      <w:r>
        <w:rPr>
          <w:b w:val="0"/>
          <w:i w:val="0"/>
        </w:rPr>
        <w:t>By accepting this offer, you consent to the Company collecting, using, and disclosing your personal data for purposes reasonably required for the management of your employment, in accordance with the Personal Data Protection Act 2012 and the Company’s data protection policy.</w:t>
      </w:r>
    </w:p>
    <w:p>
      <w:pPr>
        <w:spacing w:before="240" w:after="80"/>
      </w:pPr>
      <w:r>
        <w:rPr>
          <w:b/>
          <w:color w:val="1F3864"/>
          <w:sz w:val="24"/>
        </w:rPr>
        <w:t>12. Conditions of Offer</w:t>
      </w:r>
    </w:p>
    <w:p>
      <w:pPr>
        <w:spacing w:after="120" w:before="0"/>
      </w:pPr>
      <w:r>
        <w:rPr>
          <w:b w:val="0"/>
          <w:i w:val="0"/>
        </w:rPr>
        <w:t>This offer of employment is conditional upon:</w:t>
      </w:r>
    </w:p>
    <w:p>
      <w:pPr>
        <w:pStyle w:val="ListBullet"/>
        <w:spacing w:after="60"/>
      </w:pPr>
      <w:r>
        <w:rPr>
          <w:b w:val="0"/>
          <w:i w:val="0"/>
        </w:rPr>
        <w:t>Verification of your identity and right to work in Singapore;</w:t>
      </w:r>
    </w:p>
    <w:p>
      <w:pPr>
        <w:pStyle w:val="ListBullet"/>
        <w:spacing w:after="60"/>
      </w:pPr>
      <w:r>
        <w:rPr>
          <w:b w:val="0"/>
          <w:i w:val="0"/>
        </w:rPr>
        <w:t>Satisfactory reference and background checks;</w:t>
      </w:r>
    </w:p>
    <w:p>
      <w:pPr>
        <w:pStyle w:val="ListBullet"/>
        <w:spacing w:after="60"/>
      </w:pPr>
      <w:r>
        <w:rPr>
          <w:b w:val="0"/>
          <w:i w:val="0"/>
        </w:rPr>
        <w:t xml:space="preserve">Your possession of a valid </w:t>
      </w:r>
      <w:r>
        <w:rPr>
          <w:b w:val="0"/>
          <w:i w:val="0"/>
          <w:highlight w:val="yellow"/>
        </w:rPr>
        <w:t>{{ work_pass_type }}</w:t>
      </w:r>
      <w:r>
        <w:rPr>
          <w:b w:val="0"/>
          <w:i w:val="0"/>
        </w:rPr>
        <w:t>, where applicable; and</w:t>
      </w:r>
    </w:p>
    <w:p>
      <w:pPr>
        <w:pStyle w:val="ListBullet"/>
        <w:spacing w:after="60"/>
      </w:pPr>
      <w:r>
        <w:rPr>
          <w:b w:val="0"/>
          <w:i w:val="0"/>
        </w:rPr>
        <w:t xml:space="preserve">Your signing and returning this letter by </w:t>
      </w:r>
      <w:r>
        <w:rPr>
          <w:b w:val="0"/>
          <w:i w:val="0"/>
          <w:highlight w:val="yellow"/>
        </w:rPr>
        <w:t>{{ acceptance_deadline }}</w:t>
      </w:r>
      <w:r>
        <w:rPr>
          <w:b w:val="0"/>
          <w:i w:val="0"/>
        </w:rPr>
        <w:t>.</w:t>
      </w:r>
    </w:p>
    <w:p>
      <w:pPr>
        <w:spacing w:before="240" w:after="80"/>
      </w:pPr>
      <w:r>
        <w:rPr>
          <w:b/>
          <w:color w:val="1F3864"/>
          <w:sz w:val="24"/>
        </w:rPr>
        <w:t>13. Medical Examination and Fitness to Work</w:t>
      </w:r>
    </w:p>
    <w:p>
      <w:pPr>
        <w:spacing w:after="120" w:before="0"/>
      </w:pPr>
      <w:r>
        <w:rPr>
          <w:b w:val="0"/>
          <w:i w:val="0"/>
        </w:rPr>
        <w:t xml:space="preserve">The Company may require you to undergo a pre-employment medical examination by a medical practitioner nominated by the Company, the satisfactory outcome of which is a condition of this offer. During your employment, the Company may also require you to undergo such further medical examinations as may be reasonably necessary, the cost of which shall be borne by the Company. You agree to authorise the disclosure of the results of any such examination to the Company for the purpose of assessing your fitness to perform the duties of </w:t>
      </w:r>
      <w:r>
        <w:rPr>
          <w:b w:val="0"/>
          <w:i w:val="0"/>
          <w:highlight w:val="yellow"/>
        </w:rPr>
        <w:t>{{ job_title }}</w:t>
      </w:r>
      <w:r>
        <w:rPr>
          <w:b w:val="0"/>
          <w:i w:val="0"/>
        </w:rPr>
        <w:t>.</w:t>
      </w:r>
    </w:p>
    <w:p>
      <w:pPr>
        <w:spacing w:before="240" w:after="80"/>
      </w:pPr>
      <w:r>
        <w:rPr>
          <w:b/>
          <w:color w:val="1F3864"/>
          <w:sz w:val="24"/>
        </w:rPr>
        <w:t>14. Variation of Terms</w:t>
      </w:r>
    </w:p>
    <w:p>
      <w:pPr>
        <w:spacing w:after="120" w:before="0"/>
      </w:pPr>
      <w:r>
        <w:rPr>
          <w:b w:val="0"/>
          <w:i w:val="0"/>
        </w:rPr>
        <w:t>The Company reserves the right to make reasonable changes to any of the terms and conditions of your employment, including your duties, reporting line, place of work, and benefits, to meet the changing needs of the business. Any material variation to these terms will be communicated to you in writing and will take effect on the date specified in that notice. Your continued performance of your duties after such notice shall constitute your acceptance of the varied terms.</w:t>
      </w:r>
    </w:p>
    <w:p>
      <w:pPr>
        <w:spacing w:before="240" w:after="80"/>
      </w:pPr>
      <w:r>
        <w:rPr>
          <w:b/>
          <w:color w:val="1F3864"/>
          <w:sz w:val="24"/>
        </w:rPr>
        <w:t>15. Entire Agreement and Governing Law</w:t>
      </w:r>
    </w:p>
    <w:p>
      <w:pPr>
        <w:spacing w:after="120" w:before="0"/>
      </w:pPr>
      <w:r>
        <w:rPr>
          <w:b w:val="0"/>
          <w:i w:val="0"/>
        </w:rPr>
        <w:t>This letter constitutes the entire agreement between the parties and supersedes all prior discussions and representations. It shall be governed by and construed in accordance with the laws of Singapore, and the parties submit to the exclusive jurisdiction of the Singapore courts.</w:t>
      </w:r>
    </w:p>
    <w:p>
      <w:pPr>
        <w:spacing w:after="320" w:before="200"/>
      </w:pPr>
      <w:r>
        <w:rPr>
          <w:b w:val="0"/>
          <w:i w:val="0"/>
        </w:rPr>
        <w:t xml:space="preserve">We look forward to welcoming you to </w:t>
      </w:r>
      <w:r>
        <w:rPr>
          <w:b w:val="0"/>
          <w:i w:val="0"/>
          <w:highlight w:val="yellow"/>
        </w:rPr>
        <w:t>{{ company_name }}</w:t>
      </w:r>
      <w:r>
        <w:rPr>
          <w:b w:val="0"/>
          <w:i w:val="0"/>
        </w:rPr>
        <w:t xml:space="preserve"> and are confident that you will make a valuable contribution to our team. Please confirm your acceptance of this offer by signing and returning a copy of this letter.</w:t>
      </w:r>
    </w:p>
    <w:p>
      <w:pPr>
        <w:spacing w:after="480" w:before="0"/>
      </w:pPr>
      <w:r>
        <w:rPr>
          <w:b w:val="0"/>
          <w:i w:val="0"/>
        </w:rPr>
        <w:t>Yours sincerely,</w:t>
      </w:r>
    </w:p>
    <w:p>
      <w:pPr>
        <w:spacing w:after="40" w:before="0"/>
      </w:pPr>
      <w:r>
        <w:rPr>
          <w:b/>
          <w:i w:val="0"/>
          <w:highlight w:val="yellow"/>
        </w:rPr>
        <w:t>{{ hr_name }}</w:t>
      </w:r>
    </w:p>
    <w:p>
      <w:pPr>
        <w:spacing w:after="40" w:before="0"/>
      </w:pPr>
      <w:r>
        <w:rPr>
          <w:b w:val="0"/>
          <w:i w:val="0"/>
          <w:highlight w:val="yellow"/>
        </w:rPr>
        <w:t>{{ hr_title }}</w:t>
      </w:r>
    </w:p>
    <w:p>
      <w:pPr>
        <w:spacing w:after="400" w:before="0"/>
      </w:pPr>
      <w:r>
        <w:rPr>
          <w:b w:val="0"/>
          <w:i w:val="0"/>
          <w:highlight w:val="yellow"/>
        </w:rPr>
        <w:t>{{ company_name }}</w:t>
      </w:r>
    </w:p>
    <w:p>
      <w:pPr>
        <w:spacing w:before="200" w:after="200"/>
      </w:pPr>
      <w:r>
        <w:rPr>
          <w:b/>
          <w:color w:val="1F3864"/>
          <w:sz w:val="24"/>
        </w:rPr>
        <w:t>ACKNOWLEDGEMENT AND ACCEPTANCE</w:t>
      </w:r>
    </w:p>
    <w:p>
      <w:pPr>
        <w:spacing w:after="600" w:before="0"/>
      </w:pPr>
      <w:r>
        <w:rPr>
          <w:b w:val="0"/>
          <w:i w:val="0"/>
        </w:rPr>
        <w:t xml:space="preserve">I, </w:t>
      </w:r>
      <w:r>
        <w:rPr>
          <w:b w:val="0"/>
          <w:i w:val="0"/>
          <w:highlight w:val="yellow"/>
        </w:rPr>
        <w:t>{{ name }}</w:t>
      </w:r>
      <w:r>
        <w:rPr>
          <w:b w:val="0"/>
          <w:i w:val="0"/>
        </w:rPr>
        <w:t xml:space="preserve"> (NRIC/FIN: </w:t>
      </w:r>
      <w:r>
        <w:rPr>
          <w:b w:val="0"/>
          <w:i w:val="0"/>
          <w:highlight w:val="yellow"/>
        </w:rPr>
        <w:t>{{ nric }}</w:t>
      </w:r>
      <w:r>
        <w:rPr>
          <w:b w:val="0"/>
          <w:i w:val="0"/>
        </w:rPr>
        <w:t>), have read, understood, and accept the terms and conditions of employment set out in this letter.</w:t>
      </w:r>
    </w:p>
    <w:p>
      <w:pPr>
        <w:spacing w:after="360" w:before="0"/>
      </w:pPr>
      <w:r>
        <w:rPr>
          <w:b w:val="0"/>
          <w:i w:val="0"/>
        </w:rPr>
        <w:t>Signature: ____________________________</w:t>
      </w:r>
    </w:p>
    <w:p>
      <w:pPr>
        <w:spacing w:after="360" w:before="0"/>
      </w:pPr>
      <w:r>
        <w:rPr>
          <w:b w:val="0"/>
          <w:i w:val="0"/>
        </w:rPr>
        <w:t xml:space="preserve">Name: </w:t>
      </w:r>
      <w:r>
        <w:rPr>
          <w:b w:val="0"/>
          <w:i w:val="0"/>
          <w:highlight w:val="yellow"/>
        </w:rPr>
        <w:t>{{ name }}</w:t>
      </w:r>
    </w:p>
    <w:p>
      <w:pPr>
        <w:spacing w:after="120" w:before="0"/>
      </w:pPr>
      <w:r>
        <w:rPr>
          <w:b w:val="0"/>
          <w:i w:val="0"/>
        </w:rP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